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36"/>
              </w:rPr>
              <w:t>Call Sheet – Project Ondernemerschap</w:t>
            </w:r>
          </w:p>
        </w:tc>
      </w:tr>
    </w:tbl>
    <w:p/>
    <w:p>
      <w:r>
        <w:rPr>
          <w:b/>
          <w:color w:val="82E222"/>
          <w:sz w:val="20"/>
        </w:rPr>
        <w:t xml:space="preserve">Onderneming: </w:t>
      </w:r>
      <w:r>
        <w:rPr>
          <w:sz w:val="20"/>
        </w:rPr>
        <w:t>MIDEX Health Center</w:t>
      </w:r>
    </w:p>
    <w:p>
      <w:r>
        <w:rPr>
          <w:b/>
          <w:color w:val="82E222"/>
          <w:sz w:val="20"/>
        </w:rPr>
        <w:t xml:space="preserve">Studenten: </w:t>
      </w:r>
      <w:r>
        <w:rPr>
          <w:sz w:val="20"/>
        </w:rPr>
        <w:t>Tim Nederpelt, Martijn Kamp, Alain van Gulik &amp; Julian Vleesenbeek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Socialmedia week – Week 1</w:t>
            </w:r>
          </w:p>
        </w:tc>
      </w:tr>
    </w:tbl>
    <w:p/>
    <w:p>
      <w:r>
        <w:rPr>
          <w:b/>
          <w:color w:val="82E222"/>
          <w:sz w:val="24"/>
        </w:rPr>
        <w:t>Content Overzicht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 naam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content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Onderwerp / Idee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Shoot datum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Plaatsingsdatum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Motivatie post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Feed foto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Motiverende quote – de zwaarste rep is opstaan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10-05-2026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12-05-2026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Tom's Excuses Reel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Reel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"Volgende week begin ik" – herkenbare excuses + humor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10-05-2026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14-05-2026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Leden testimonial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Feed foto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Kees (38) – rugklachten weg na 3 maanden MIDEX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11-05-2026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16-05-2026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Gym etiquette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Carousel / Reel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Humoristische gymregels – gewichten terugleggen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11-05-2026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18-05-2026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Toegankelijkheid 40+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Tekstpost + foto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Bewegen hoeft niet zwaar – MIDEX voor iedereen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10-05-2026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13-05-2026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Gezondheidsvoordelen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Infographic post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5 voordelen van bewegen na je 40e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10-05-2026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17-05-2026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Motivatie post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10-05-2026 – 19:00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barbell of halter als prop, goede belichting (spots aan)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Tom voor de camera als herkenbaar gezicht. Alain of Julian achter de camera. Martijn verantwoordelijk voor belichting en framing.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Close-up van handen die een barbell vastpakken – ochtendlicht of dramatische gymverlichting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Statische foto van de gymvloer vanuit laag perspectief – schoenen in beeld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Tekst overlay shot: zwarte achtergrond met #82E222 tekst "De zwaarste rep? Opstaan." – maak dit in Canva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Filter: hoog contrast, donkere tonen, scherpe details. Geen vrolijke kleuren.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MIDEX-logo rechtsonder in wit toevoegen. Tekst overlay in Bebas Neue of Montserrat Bold.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Caption toevoegen zoals afgesproken. Eerste week gratis vermelden in caption, niet in beeld.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Tom's Excuses Reel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10-05-2026 – 19:30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 op statief, ringlicht of gymverlichting, eventueel whiteboard of tekstkaarten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Tom voor de camera – spreekt direct in de lens, luchtig en droog. Julian achter de camera, zorgt voor goede framing. Martijn let op geluid en achtergrond.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Tom kijkt licht sceptisch in de camera: "Bericht van een lid gisteren: ik kom volgende week echt beginnen." – duidelijk articuleren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Korte pauze, kleine glimlach: "Dat zei diegene ook vorige week. En de week daarvoor."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Tom wijst naar de camera: "Eerste week gratis. We wachten." – eindframe met MIDEX-logo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Ondertitels toevoegen in #82E222 – max 3-5 woorden per regel, goed leesbaar.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Luchtige maar niet kinderachtige muziek eronder – rustig, niet overdreven.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Eindframe: zwart vlak + MIDEX-logo + tekst "Eerste week gratis" in groen.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Leden testimonial – Kees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11-05-2026 – 18:00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natuurlijke gymverlichting, lid Kees (38) aanwezig en akkoord voor publicatie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Kees voor de camera als ervaringsdeskundige. Alain of Julian achter de camera. Tom eventueel aanwezig voor introductie of closing shot.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Portretfoto Kees in de gym – ontspannen houding, lichte glimlach, geen pose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Kees bij een apparaat dat hij gebruikt – actieshot of rust-shot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Close-up gezicht of handen – menselijk detail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Groene quote-kader over foto met tekst: "Ik had al jaren rugklachten. Na 3 maanden MIDEX slaap ik weer zonder pijn." – naam en leeftijd eronder.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Warme kleurtemperatuur, geen harde filters. Authentiek laten.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MIDEX-logo subtiel in hoek. Caption klaar zetten zoals in kalender.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Gym Etiquette Reel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11-05-2026 – 19:00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gewichten (ook scheef neergelegd voor grap), statief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Tom voor de camera voor humoristische presentatie. Julian of Alain achter de camera. Martijn let op licht en achtergrond. Eventueel een figurant die gewichten NIET terugzet.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Netjes opgehangen gewichten in rek – mooie ordelijke shot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Eén gewicht dat er scheef of verkeerd bij staat – pijltje erop in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Tom kijkt begripvol maar vermoeid in de camera: "Zet de gewichten terug. Dat is eigenlijk de hele les."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Closing shot: gewichten weer netjes – MIDEX-logo in beeld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Clean, scherp beeld. Geen filter nodig.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Animated pijltje toevoegen naar het scheef geplaatste gewicht in CapCut of VN.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Ondertitels in #82E222. Droge comedytiming behouden – niet te veel muziek eroverheen.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Eindtekst: "MIDEX – waar de gewichten wél teruggelegd worden. Meestal." + logo.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Toegankelijkheid 40+ (Facebook)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10-05-2026 – 18:00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warme gymverlichting, coach aanwezig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Coach als begeleider in beeld. Lid van 40+ als deelnemer (met toestemming). Julian of Alain achter de camera.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Coach en lid (40+) in gesprek bij een apparaat – warm, mensgericht shot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Lid oefent rustig op toestel – coach kijkt toe of geeft aanwijzing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Overzichtsshot van de gym – gezellig, niet intimidatief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Warme kleurtemperatuur. Geen harde gymfilters – het moet uitnodigend voelen.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MIDEX-logo in hoek. Geen tekst overlay nodig – caption doet het werk.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Beste foto kiezen voor de Facebookpost. Rest bewaren voor Stories.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Gezondheidsvoordelen 40+ (Facebook)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Geen shoot nodig – grafisch ontwerp in Canva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Ontwerp klaar voor 17-05-2026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Laptop of tablet met Canva, MIDEX-logo, kleurpallet #82E222 en zwart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Alain of Martijn maakt het ontwerp in Canva. Julian controleert tekst en spelling.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Infographic slide: zwarte achtergrond, groene checkmarks, witte tekst – 5 gezondheidsvoordelen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MIDEX-logo onderaan gecentreerd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Font: Montserrat Bold of vergelijkbaar. Geen drukke achtergrond.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Exporteren als PNG (1080x1080px voor feed, 1080x1920px voor Stories-versie).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Socialmedia week – Week 2</w:t>
            </w:r>
          </w:p>
        </w:tc>
      </w:tr>
    </w:tbl>
    <w:p/>
    <w:p>
      <w:r>
        <w:rPr>
          <w:b/>
          <w:color w:val="82E222"/>
          <w:sz w:val="24"/>
        </w:rPr>
        <w:t>Content Overzicht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 naam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content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Onderwerp / Idee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Shoot datum</w:t>
            </w:r>
          </w:p>
        </w:tc>
        <w:tc>
          <w:tcPr>
            <w:tcW w:type="dxa" w:w="1568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Plaatsingsdatum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3x vs 6x Carousel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Carousel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Educatief: 3x trainen per week &gt; 6x – waarom consistentie wint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17-05-2026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19-05-2026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Gym etiquette vervolg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Feed foto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Humoristisch: gewichten terugleggen – rustig vervolg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17-05-2026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21-05-2026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Westland traint hier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Feed foto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Lokale trots – Naaldwijk / Westland identiteit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18-05-2026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23-05-2026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Tom's Take – beste dieet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Feed foto / quote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Tom's eerlijke mening over het "beste dieet"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18-05-2026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25-05-2026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Tom over MIDEX (Facebook)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Tekstpost + foto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Tom vertelt persoonlijk over de gym en de één regel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17-05-2026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20-05-2026</w:t>
            </w:r>
          </w:p>
        </w:tc>
      </w:tr>
      <w:tr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Testimonial Ria (Facebook)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Foto + quote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Ria (54) begon op haar 52e – drempelverlagend verhaal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17-05-2026</w:t>
            </w:r>
          </w:p>
        </w:tc>
        <w:tc>
          <w:tcPr>
            <w:tcW w:type="dxa" w:w="1568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18"/>
              </w:rPr>
              <w:t>24-05-2026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3x vs 6x Carousel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17-05-2026 – 19:00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Laptop met Canva voor slides, telefoon voor eventuele actiefoto's als tussenschot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Alain maakt de Canva-slides. Martijn controleert inhoud en tekst. Julian post en voegt hashtags toe.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Slide 1 (Canva): Zwarte achtergrond, #82E222 tekst – "3x &gt; 6x. Hier is waarom."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Slide 2: Tip 1 – Consistentie wint van intensiteit. Groen icoontje links.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Slide 3: Tip 2 – Herstel is ook trainen. Groen icoontje links.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Slide 4: Tip 3 – Druk schema? 3x past altijd. Groen icoontje links.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Slide 5 (CTA): MIDEX-logo + "DM ons START voor een gratis schema" op groen vlak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5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Font: Montserrat Bold. Consistent kleurgebruik: zwart achtergrond, #82E222 accenten, witte bodytekst.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Exporteren als afzonderlijke PNG's (1080x1080px) en samenvoegen als carousel in Instagram.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Westland traint hier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Naaldwijk – buitenlocatie (kassenglas of herkenbare Westlandse omgeving) + MIDEX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18-05-2026 – 08:00 (ochtendlicht)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eventueel drone of hoog perspectief voor luchtfoto, MIDEX-logo als overlay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Julian of Alain voor de buitenshot. Tom hoeft niet aanwezig te zijn. Martijn verwerkt in editing.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Luchtfoto of straatfoto van kassen / Naaldwijk in ochtendlicht – herkenbaar Westers landschap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Alternatief: foto vanuit gym naar buiten – raam in beeld met kassenglas op achtergrond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Donkere overlay (50-60% zwart) over de foto zodat tekst leesbaar is.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Grote groene tekst overlay: "Westland traint hier." in Montserrat Bold.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MIDEX-logo prominent rechtsonder of gecentreerd onderaan.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Tom's Take – Beste dieet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18-05-2026 – 19:00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 op statief, goede frontale belichting (ringlicht of gymspots)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Tom voor de camera – direct, droog, licht glimlachend. Alain achter de camera voor framing. Geen extra mensen nodig.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Tom staat recht voor de camera, armen losjes langs het lijf of gevouwen – kijkt direct in de lens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Zelfde shot, iets andere hoek of wat dichterbij – als alternatief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Tekst overlay in #82E222: "Het beste dieet? Die je bijhoudt." – vetgedrukt, duidelijk leesbaar.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MIDEX-logo subtiel rechtsonder. Geen drukke achtergrond – gym licht dempen indien nodig.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Caption klaar zetten: Tom's Take quote zoals in contentkalender.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Tom over MIDEX (Facebook)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17-05-2026 – 18:30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balie of gymvloer als achtergrond, natuurlijk of warm licht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Tom voor de camera – informeel, niet geposeerd. Julian of Martijn achter de camera.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Tom achter de balie of op de gymvloer – casual, aanwezig, geen pose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Alternatief: Tom in gesprek met een lid – rug naar camera of zijdelings (met toestemming lid)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Warme kleurtemperatuur. MIDEX-logo subtiel in hoek met groene rand.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Geen tekst overlay – de tekst in de Facebookpost doet het werk.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Exporteren als JPG (1080x1080px of 4:5 formaat voor Facebook-feed).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82E222"/>
                <w:sz w:val="28"/>
              </w:rPr>
              <w:t>Post – Testimonial Ria (Facebook)</w:t>
            </w:r>
          </w:p>
        </w:tc>
      </w:tr>
    </w:tbl>
    <w:p/>
    <w:p>
      <w:r>
        <w:rPr>
          <w:b/>
          <w:color w:val="82E222"/>
          <w:sz w:val="20"/>
        </w:rPr>
        <w:t xml:space="preserve">Locatie: </w:t>
      </w:r>
      <w:r>
        <w:rPr>
          <w:sz w:val="20"/>
        </w:rPr>
        <w:t>MIDEX Health Center, Naaldwijk</w:t>
      </w:r>
    </w:p>
    <w:p>
      <w:r>
        <w:rPr>
          <w:b/>
          <w:color w:val="82E222"/>
          <w:sz w:val="20"/>
        </w:rPr>
        <w:t xml:space="preserve">Datum &amp; Tijdstip: </w:t>
      </w:r>
      <w:r>
        <w:rPr>
          <w:sz w:val="20"/>
        </w:rPr>
        <w:t>17-05-2026 – 18:00</w:t>
      </w:r>
    </w:p>
    <w:p>
      <w:r>
        <w:rPr>
          <w:b/>
          <w:color w:val="82E222"/>
          <w:sz w:val="20"/>
        </w:rPr>
        <w:t xml:space="preserve">Benodigdheden: </w:t>
      </w:r>
      <w:r>
        <w:rPr>
          <w:sz w:val="20"/>
        </w:rPr>
        <w:t>Telefoon, warm licht, lid Ria (54) aanwezig en schriftelijk akkoord voor publicatie</w:t>
      </w:r>
    </w:p>
    <w:p>
      <w:r>
        <w:rPr>
          <w:b/>
          <w:color w:val="82E222"/>
          <w:sz w:val="20"/>
        </w:rPr>
        <w:t xml:space="preserve">Aanwezig &amp; rollen: </w:t>
      </w:r>
      <w:r>
        <w:rPr>
          <w:sz w:val="20"/>
        </w:rPr>
        <w:t>Ria voor de camera. Alain of Julian achter de camera. Martijn let op licht en achtergrond.</w:t>
      </w:r>
    </w:p>
    <w:p/>
    <w:p>
      <w:r>
        <w:rPr>
          <w:b/>
          <w:color w:val="82E222"/>
          <w:sz w:val="22"/>
        </w:rPr>
        <w:t>Scenes / 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Inhoud beschrijving &amp; instructies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Portretfoto Ria – glimlachend, ontspannen, bij een apparaat of in de gymruimte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Ria in actie op een toestel – rustige oefening, niet zwaar of dramatisch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Eventueel: Ria en coach samen – symboliseert begeleiding</w:t>
            </w:r>
          </w:p>
        </w:tc>
      </w:tr>
    </w:tbl>
    <w:p/>
    <w:p>
      <w:r>
        <w:rPr>
          <w:b/>
          <w:color w:val="82E222"/>
          <w:sz w:val="22"/>
        </w:rPr>
        <w:t>Editing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Shotnummer</w:t>
            </w:r>
          </w:p>
        </w:tc>
        <w:tc>
          <w:tcPr>
            <w:tcW w:type="dxa" w:w="4703"/>
            <w:shd w:val="clear" w:color="auto" w:fill="82E2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Instructies voor editing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Groene quote-kader over portretfoto: quote + "— Ria, 54 jaar, Naaldwijk"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 t/m 3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Authentieke kleurtemperatuur – niet te bewerkt. Warme toon.</w:t>
            </w:r>
          </w:p>
        </w:tc>
      </w:tr>
      <w:tr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  <w:tcBorders>
              <w:top w:val="single" w:sz="4" w:space="0" w:color="82E222"/>
              <w:left w:val="single" w:sz="4" w:space="0" w:color="82E222"/>
              <w:bottom w:val="single" w:sz="4" w:space="0" w:color="82E222"/>
              <w:right w:val="single" w:sz="4" w:space="0" w:color="82E222"/>
            </w:tcBorders>
          </w:tcPr>
          <w:p>
            <w:r>
              <w:rPr>
                <w:sz w:val="20"/>
              </w:rPr>
              <w:t>Beste portretfoto kiezen voor de post. Rest bewaren als Stories-materiaal.</w:t>
            </w:r>
          </w:p>
        </w:tc>
      </w:tr>
    </w:tbl>
    <w:p/>
    <w:p>
      <w:pPr>
        <w:jc w:val="center"/>
      </w:pPr>
      <w:r>
        <w:rPr>
          <w:b/>
          <w:color w:val="999999"/>
          <w:sz w:val="18"/>
        </w:rPr>
        <w:t>DEZE PAGINA KOPIEER JE VOOR ALLE POSTS DIE IN DE BETREFFENDE WEEK OPGENOMEN WORDEN!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